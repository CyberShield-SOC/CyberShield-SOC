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CyberShield SOC – Sprint 1 Deliverables Summary</w:t>
      </w:r>
    </w:p>
    <w:p>
      <w:r>
        <w:t>Team Member: Kapil Khanal</w:t>
      </w:r>
    </w:p>
    <w:p>
      <w:r>
        <w:t>Role: ML / DevOps Lead</w:t>
      </w:r>
    </w:p>
    <w:p>
      <w:pPr>
        <w:pStyle w:val="Heading1"/>
      </w:pPr>
      <w:r>
        <w:t>Sprint 1 Task</w:t>
      </w:r>
    </w:p>
    <w:p>
      <w:r>
        <w:t>Build the basic log upload/parser prototype and set up the repository/documentation foundation for the project.</w:t>
      </w:r>
    </w:p>
    <w:p>
      <w:pPr>
        <w:pStyle w:val="Heading1"/>
      </w:pPr>
      <w:r>
        <w:t>Completed Deliverables</w:t>
      </w:r>
    </w:p>
    <w:p>
      <w:pPr>
        <w:pStyle w:val="ListBullet"/>
      </w:pPr>
      <w:r>
        <w:t>Python parser script for raw auth/security logs</w:t>
      </w:r>
    </w:p>
    <w:p>
      <w:pPr>
        <w:pStyle w:val="ListBullet"/>
      </w:pPr>
      <w:r>
        <w:t>Structured parsed JSON output</w:t>
      </w:r>
    </w:p>
    <w:p>
      <w:pPr>
        <w:pStyle w:val="ListBullet"/>
      </w:pPr>
      <w:r>
        <w:t>Structured parsed CSV output</w:t>
      </w:r>
    </w:p>
    <w:p>
      <w:pPr>
        <w:pStyle w:val="ListBullet"/>
      </w:pPr>
      <w:r>
        <w:t>GitHub-ready repository structure</w:t>
      </w:r>
    </w:p>
    <w:p>
      <w:pPr>
        <w:pStyle w:val="ListBullet"/>
      </w:pPr>
      <w:r>
        <w:t>Setup documentation</w:t>
      </w:r>
    </w:p>
    <w:p>
      <w:pPr>
        <w:pStyle w:val="ListBullet"/>
      </w:pPr>
      <w:r>
        <w:t>Parser design document</w:t>
      </w:r>
    </w:p>
    <w:p>
      <w:pPr>
        <w:pStyle w:val="Heading1"/>
      </w:pPr>
      <w:r>
        <w:t>How This Supports the Overall Project</w:t>
      </w:r>
    </w:p>
    <w:p>
      <w:r>
        <w:t>These Sprint 1 deliverables create the base for future rule-based threat detection, SOC alert dashboards, incident tracking, and ML/LLM enhancements in later sprints.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