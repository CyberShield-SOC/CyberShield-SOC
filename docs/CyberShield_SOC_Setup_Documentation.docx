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CyberShield SOC – Setup Documentation</w:t>
      </w:r>
    </w:p>
    <w:p>
      <w:r>
        <w:t>This document explains how to set up and run the Sprint 1 CyberShield SOC parser prototype.</w:t>
      </w:r>
    </w:p>
    <w:p>
      <w:pPr>
        <w:pStyle w:val="Heading1"/>
      </w:pPr>
      <w:r>
        <w:t>1. Overview</w:t>
      </w:r>
    </w:p>
    <w:p>
      <w:r>
        <w:t>CyberShield SOC is a lightweight Security Operations Center (SOC) style platform that monitors security logs, extracts key information, and prepares the data for future detection and alerting features.</w:t>
      </w:r>
    </w:p>
    <w:p>
      <w:pPr>
        <w:pStyle w:val="Heading1"/>
      </w:pPr>
      <w:r>
        <w:t>2. Requirements</w:t>
      </w:r>
    </w:p>
    <w:p>
      <w:pPr>
        <w:pStyle w:val="ListBullet"/>
      </w:pPr>
      <w:r>
        <w:t>Python 3.10 or later</w:t>
      </w:r>
    </w:p>
    <w:p>
      <w:pPr>
        <w:pStyle w:val="ListBullet"/>
      </w:pPr>
      <w:r>
        <w:t>Git</w:t>
      </w:r>
    </w:p>
    <w:p>
      <w:pPr>
        <w:pStyle w:val="ListBullet"/>
      </w:pPr>
      <w:r>
        <w:t>Visual Studio Code (recommended)</w:t>
      </w:r>
    </w:p>
    <w:p>
      <w:pPr>
        <w:pStyle w:val="Heading1"/>
      </w:pPr>
      <w:r>
        <w:t>3. Project Structure</w:t>
      </w:r>
    </w:p>
    <w:p>
      <w:r>
        <w:t>CyberShield-SOC-Final/</w:t>
        <w:br/>
        <w:t>├── parser/log_parser.py</w:t>
        <w:br/>
        <w:t>├── sample_logs/auth.log</w:t>
        <w:br/>
        <w:t>├── sample_logs/sample.csv</w:t>
        <w:br/>
        <w:t>├── output/parsed_logs.json</w:t>
        <w:br/>
        <w:t>├── output/parsed_logs.csv</w:t>
        <w:br/>
        <w:t>├── docs/</w:t>
        <w:br/>
        <w:t>├── README.md</w:t>
        <w:br/>
        <w:t>└── requirements.txt</w:t>
      </w:r>
    </w:p>
    <w:p>
      <w:pPr>
        <w:pStyle w:val="Heading1"/>
      </w:pPr>
      <w:r>
        <w:t>4. How to Run</w:t>
      </w:r>
    </w:p>
    <w:p>
      <w:r>
        <w:t>1. Open the CyberShield-SOC-Final folder in VS Code.</w:t>
      </w:r>
    </w:p>
    <w:p>
      <w:r>
        <w:t>2. Open a terminal in the project root.</w:t>
      </w:r>
    </w:p>
    <w:p>
      <w:r>
        <w:t>3. Run the parser command below:</w:t>
      </w:r>
    </w:p>
    <w:p>
      <w:r>
        <w:t>python parser/log_parser.py sample_logs/auth.log</w:t>
      </w:r>
    </w:p>
    <w:p>
      <w:pPr>
        <w:pStyle w:val="Heading1"/>
      </w:pPr>
      <w:r>
        <w:t>5. Expected Output</w:t>
      </w:r>
    </w:p>
    <w:p>
      <w:r>
        <w:t>After the script runs successfully, the following files are created in the output folder:</w:t>
      </w:r>
    </w:p>
    <w:p>
      <w:pPr>
        <w:pStyle w:val="ListBullet"/>
      </w:pPr>
      <w:r>
        <w:t>output/parsed_logs.json</w:t>
      </w:r>
    </w:p>
    <w:p>
      <w:pPr>
        <w:pStyle w:val="ListBullet"/>
      </w:pPr>
      <w:r>
        <w:t>output/parsed_logs.csv</w:t>
      </w:r>
    </w:p>
    <w:p>
      <w:pPr>
        <w:pStyle w:val="Heading1"/>
      </w:pPr>
      <w:r>
        <w:t>6. Sprint 1 Deliverables</w:t>
      </w:r>
    </w:p>
    <w:p>
      <w:pPr>
        <w:pStyle w:val="ListBullet"/>
      </w:pPr>
      <w:r>
        <w:t>Python parser script</w:t>
      </w:r>
    </w:p>
    <w:p>
      <w:pPr>
        <w:pStyle w:val="ListBullet"/>
      </w:pPr>
      <w:r>
        <w:t>Sample security log dataset</w:t>
      </w:r>
    </w:p>
    <w:p>
      <w:pPr>
        <w:pStyle w:val="ListBullet"/>
      </w:pPr>
      <w:r>
        <w:t>Structured JSON output</w:t>
      </w:r>
    </w:p>
    <w:p>
      <w:pPr>
        <w:pStyle w:val="ListBullet"/>
      </w:pPr>
      <w:r>
        <w:t>Structured CSV output</w:t>
      </w:r>
    </w:p>
    <w:p>
      <w:pPr>
        <w:pStyle w:val="ListBullet"/>
      </w:pPr>
      <w:r>
        <w:t>GitHub-ready repository structure</w:t>
      </w:r>
    </w:p>
    <w:p>
      <w:pPr>
        <w:pStyle w:val="ListBullet"/>
      </w:pPr>
      <w:r>
        <w:t>Setup and parser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