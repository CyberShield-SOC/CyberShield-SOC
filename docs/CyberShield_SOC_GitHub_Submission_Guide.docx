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CyberShield SOC – GitHub Submission Guide</w:t>
      </w:r>
    </w:p>
    <w:p>
      <w:r>
        <w:t>This guide explains how to upload the Sprint 1 project to GitHub.</w:t>
      </w:r>
    </w:p>
    <w:p>
      <w:pPr>
        <w:pStyle w:val="Heading1"/>
      </w:pPr>
      <w:r>
        <w:t>1. Create a Repository</w:t>
      </w:r>
    </w:p>
    <w:p>
      <w:r>
        <w:t>Create a new repository on GitHub, for example: CyberShield-SOC</w:t>
      </w:r>
    </w:p>
    <w:p>
      <w:pPr>
        <w:pStyle w:val="Heading1"/>
      </w:pPr>
      <w:r>
        <w:t>2. Open the Project in VS Code</w:t>
      </w:r>
    </w:p>
    <w:p>
      <w:r>
        <w:t>Open the CyberShield-SOC-Final folder in VS Code and open a terminal in the root folder.</w:t>
      </w:r>
    </w:p>
    <w:p>
      <w:pPr>
        <w:pStyle w:val="Heading1"/>
      </w:pPr>
      <w:r>
        <w:t>3. Initialize Git</w:t>
      </w:r>
    </w:p>
    <w:p>
      <w:pPr>
        <w:pStyle w:val="ListBullet"/>
      </w:pPr>
      <w:r>
        <w:t>git init</w:t>
      </w:r>
    </w:p>
    <w:p>
      <w:pPr>
        <w:pStyle w:val="ListBullet"/>
      </w:pPr>
      <w:r>
        <w:t>git add .</w:t>
      </w:r>
    </w:p>
    <w:p>
      <w:pPr>
        <w:pStyle w:val="ListBullet"/>
      </w:pPr>
      <w:r>
        <w:t>git commit -m "Initial Sprint 1 commit for CyberShield SOC"</w:t>
      </w:r>
    </w:p>
    <w:p>
      <w:pPr>
        <w:pStyle w:val="ListBullet"/>
      </w:pPr>
      <w:r>
        <w:t>git branch -M main</w:t>
      </w:r>
    </w:p>
    <w:p>
      <w:pPr>
        <w:pStyle w:val="ListBullet"/>
      </w:pPr>
      <w:r>
        <w:t>git remote add origin https://github.com/YOUR-USERNAME/CyberShield-SOC.git</w:t>
      </w:r>
    </w:p>
    <w:p>
      <w:pPr>
        <w:pStyle w:val="ListBullet"/>
      </w:pPr>
      <w:r>
        <w:t>git push -u origin main</w:t>
      </w:r>
    </w:p>
    <w:p>
      <w:pPr>
        <w:pStyle w:val="Heading1"/>
      </w:pPr>
      <w:r>
        <w:t>4. Recommended Files to Include</w:t>
      </w:r>
    </w:p>
    <w:p>
      <w:pPr>
        <w:pStyle w:val="ListBullet"/>
      </w:pPr>
      <w:r>
        <w:t>parser/</w:t>
      </w:r>
    </w:p>
    <w:p>
      <w:pPr>
        <w:pStyle w:val="ListBullet"/>
      </w:pPr>
      <w:r>
        <w:t>sample_logs/</w:t>
      </w:r>
    </w:p>
    <w:p>
      <w:pPr>
        <w:pStyle w:val="ListBullet"/>
      </w:pPr>
      <w:r>
        <w:t>output/</w:t>
      </w:r>
    </w:p>
    <w:p>
      <w:pPr>
        <w:pStyle w:val="ListBullet"/>
      </w:pPr>
      <w:r>
        <w:t>docs/</w:t>
      </w:r>
    </w:p>
    <w:p>
      <w:pPr>
        <w:pStyle w:val="ListBullet"/>
      </w:pPr>
      <w:r>
        <w:t>README.md</w:t>
      </w:r>
    </w:p>
    <w:p>
      <w:pPr>
        <w:pStyle w:val="ListBullet"/>
      </w:pPr>
      <w:r>
        <w:t>requirements.txt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