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CyberShield SOC – Kapil Khanal Contribution Report</w:t>
      </w:r>
    </w:p>
    <w:p>
      <w:r>
        <w:t>Team Member: Kapil Khanal</w:t>
      </w:r>
    </w:p>
    <w:p>
      <w:r>
        <w:t>Role: ML / DevOps Lead</w:t>
      </w:r>
    </w:p>
    <w:p>
      <w:pPr>
        <w:pStyle w:val="Heading1"/>
      </w:pPr>
      <w:r>
        <w:t>Assigned Sprint 1 Responsibility</w:t>
      </w:r>
    </w:p>
    <w:p>
      <w:r>
        <w:t>Kapil Khanal was responsible for building the parser prototype and preparing the repository/documentation foundation for the CyberShield SOC project.</w:t>
      </w:r>
    </w:p>
    <w:p>
      <w:pPr>
        <w:pStyle w:val="Heading1"/>
      </w:pPr>
      <w:r>
        <w:t>Work Completed</w:t>
      </w:r>
    </w:p>
    <w:p>
      <w:pPr>
        <w:pStyle w:val="ListBullet"/>
      </w:pPr>
      <w:r>
        <w:t>Implemented a Python-based parser for authentication log entries.</w:t>
      </w:r>
    </w:p>
    <w:p>
      <w:pPr>
        <w:pStyle w:val="ListBullet"/>
      </w:pPr>
      <w:r>
        <w:t>Extracted key security fields including timestamp, IP address, username, event type, and event status.</w:t>
      </w:r>
    </w:p>
    <w:p>
      <w:pPr>
        <w:pStyle w:val="ListBullet"/>
      </w:pPr>
      <w:r>
        <w:t>Generated structured JSON and CSV output for downstream analysis.</w:t>
      </w:r>
    </w:p>
    <w:p>
      <w:pPr>
        <w:pStyle w:val="ListBullet"/>
      </w:pPr>
      <w:r>
        <w:t>Prepared a GitHub-ready repository structure for Sprint 1.</w:t>
      </w:r>
    </w:p>
    <w:p>
      <w:pPr>
        <w:pStyle w:val="ListBullet"/>
      </w:pPr>
      <w:r>
        <w:t>Produced setup documentation and parser design documentation.</w:t>
      </w:r>
    </w:p>
    <w:p>
      <w:pPr>
        <w:pStyle w:val="Heading1"/>
      </w:pPr>
      <w:r>
        <w:t>Project Impact</w:t>
      </w:r>
    </w:p>
    <w:p>
      <w:r>
        <w:t>This work provides the first technical foundation of CyberShield SOC by converting raw logs into structured data. The output produced in Sprint 1 will be used in later sprints for detection logic, alert dashboards, and ML/LLM-driven security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